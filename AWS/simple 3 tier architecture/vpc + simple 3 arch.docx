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39B2" w14:textId="77777777" w:rsidR="00D347A4" w:rsidRPr="00594703" w:rsidRDefault="00000000" w:rsidP="000A78C2">
      <w:pPr>
        <w:spacing w:line="240" w:lineRule="auto"/>
        <w:rPr>
          <w:b/>
          <w:bCs/>
          <w:sz w:val="32"/>
          <w:szCs w:val="32"/>
        </w:rPr>
      </w:pPr>
      <w:r w:rsidRPr="00594703">
        <w:rPr>
          <w:b/>
          <w:bCs/>
          <w:sz w:val="32"/>
          <w:szCs w:val="32"/>
        </w:rPr>
        <w:t>VPC, Subnet, Internet Gateway, NAT Gateway, NACL, RDS</w:t>
      </w:r>
    </w:p>
    <w:p w14:paraId="16654B17" w14:textId="77777777" w:rsidR="00D347A4" w:rsidRDefault="00000000" w:rsidP="000A78C2">
      <w:pPr>
        <w:spacing w:line="240" w:lineRule="auto"/>
      </w:pPr>
      <w:r>
        <w:t>Practical with Task (Simple 3-Tier Architecture)</w:t>
      </w:r>
    </w:p>
    <w:p w14:paraId="46FE7AA3" w14:textId="5C506954" w:rsidR="00D347A4" w:rsidRDefault="00594703" w:rsidP="000A78C2">
      <w:pPr>
        <w:spacing w:line="240" w:lineRule="auto"/>
      </w:pPr>
      <w:r>
        <w:t>----------------------------------------------------------------------------------------------------------------------</w:t>
      </w:r>
    </w:p>
    <w:p w14:paraId="21F8574C" w14:textId="13E59B47" w:rsidR="00D347A4" w:rsidRPr="00594703" w:rsidRDefault="00000000" w:rsidP="000A78C2">
      <w:pPr>
        <w:spacing w:line="240" w:lineRule="auto"/>
        <w:rPr>
          <w:b/>
          <w:bCs/>
          <w:sz w:val="24"/>
          <w:szCs w:val="24"/>
        </w:rPr>
      </w:pPr>
      <w:r w:rsidRPr="00594703">
        <w:rPr>
          <w:b/>
          <w:bCs/>
          <w:sz w:val="24"/>
          <w:szCs w:val="24"/>
        </w:rPr>
        <w:t>DEFAULT VPC</w:t>
      </w:r>
    </w:p>
    <w:p w14:paraId="4F39C6C4" w14:textId="77777777" w:rsidR="00D347A4" w:rsidRDefault="00000000" w:rsidP="000A78C2">
      <w:pPr>
        <w:spacing w:line="240" w:lineRule="auto"/>
      </w:pPr>
      <w:r>
        <w:t>Create Subnets in Default VPC</w:t>
      </w:r>
    </w:p>
    <w:p w14:paraId="768B23F8" w14:textId="77777777" w:rsidR="00D347A4" w:rsidRDefault="00000000" w:rsidP="000A78C2">
      <w:pPr>
        <w:spacing w:line="240" w:lineRule="auto"/>
      </w:pPr>
      <w:r>
        <w:t>1. Go to VPC Dashboard → Your VPC (Default VPC CIDR generally 172.31.0.0/16)</w:t>
      </w:r>
    </w:p>
    <w:p w14:paraId="52EFC7F8" w14:textId="77777777" w:rsidR="00D347A4" w:rsidRDefault="00000000" w:rsidP="000A78C2">
      <w:pPr>
        <w:spacing w:line="240" w:lineRule="auto"/>
      </w:pPr>
      <w:r>
        <w:t>2. Create Public Subnet:</w:t>
      </w:r>
    </w:p>
    <w:p w14:paraId="53D75E11" w14:textId="77777777" w:rsidR="00D347A4" w:rsidRDefault="00000000" w:rsidP="000A78C2">
      <w:pPr>
        <w:spacing w:line="240" w:lineRule="auto"/>
      </w:pPr>
      <w:r>
        <w:t xml:space="preserve">   - Click Create Subnet</w:t>
      </w:r>
    </w:p>
    <w:p w14:paraId="08409E60" w14:textId="77777777" w:rsidR="00D347A4" w:rsidRDefault="00000000" w:rsidP="000A78C2">
      <w:pPr>
        <w:spacing w:line="240" w:lineRule="auto"/>
      </w:pPr>
      <w:r>
        <w:t xml:space="preserve">   - Select Default VPC</w:t>
      </w:r>
    </w:p>
    <w:p w14:paraId="32088771" w14:textId="77777777" w:rsidR="00D347A4" w:rsidRDefault="00000000" w:rsidP="000A78C2">
      <w:pPr>
        <w:spacing w:line="240" w:lineRule="auto"/>
      </w:pPr>
      <w:r>
        <w:t xml:space="preserve">   - Name: default-vpc-public-subnet</w:t>
      </w:r>
    </w:p>
    <w:p w14:paraId="0C40C73B" w14:textId="77777777" w:rsidR="00D347A4" w:rsidRDefault="00000000" w:rsidP="000A78C2">
      <w:pPr>
        <w:spacing w:line="240" w:lineRule="auto"/>
      </w:pPr>
      <w:r>
        <w:t xml:space="preserve">   - Select Zone (Note: t2.micro not available in ap-south-1c)</w:t>
      </w:r>
    </w:p>
    <w:p w14:paraId="0FCA575F" w14:textId="5FCA4AC3" w:rsidR="00D347A4" w:rsidRDefault="00000000" w:rsidP="000A78C2">
      <w:pPr>
        <w:spacing w:line="240" w:lineRule="auto"/>
      </w:pPr>
      <w:r>
        <w:t xml:space="preserve">   - Enter CIDR block</w:t>
      </w:r>
    </w:p>
    <w:p w14:paraId="60868CC9" w14:textId="77777777" w:rsidR="00D347A4" w:rsidRDefault="00000000" w:rsidP="000A78C2">
      <w:pPr>
        <w:spacing w:line="240" w:lineRule="auto"/>
      </w:pPr>
      <w:r>
        <w:t xml:space="preserve">   - Create</w:t>
      </w:r>
    </w:p>
    <w:p w14:paraId="24D3DA7B" w14:textId="7A393877" w:rsidR="00D347A4" w:rsidRDefault="00A34977" w:rsidP="000A78C2">
      <w:pPr>
        <w:spacing w:line="240" w:lineRule="auto"/>
      </w:pPr>
      <w:r>
        <w:tab/>
        <w:t>Note:</w:t>
      </w:r>
      <w:r w:rsidRPr="00A34977">
        <w:t xml:space="preserve"> </w:t>
      </w:r>
      <w:r>
        <w:t>(Enable Auto-assign Public IP when launching EC2 to ssh)</w:t>
      </w:r>
    </w:p>
    <w:p w14:paraId="6E7163E4" w14:textId="77777777" w:rsidR="00D347A4" w:rsidRDefault="00000000" w:rsidP="000A78C2">
      <w:pPr>
        <w:spacing w:line="240" w:lineRule="auto"/>
      </w:pPr>
      <w:r>
        <w:t>3. Create Private Subnet:</w:t>
      </w:r>
    </w:p>
    <w:p w14:paraId="0F121F69" w14:textId="77777777" w:rsidR="00D347A4" w:rsidRDefault="00000000" w:rsidP="000A78C2">
      <w:pPr>
        <w:spacing w:line="240" w:lineRule="auto"/>
      </w:pPr>
      <w:r>
        <w:t xml:space="preserve">   - Click Create Subnet</w:t>
      </w:r>
    </w:p>
    <w:p w14:paraId="454BC31B" w14:textId="77777777" w:rsidR="00D347A4" w:rsidRDefault="00000000" w:rsidP="000A78C2">
      <w:pPr>
        <w:spacing w:line="240" w:lineRule="auto"/>
      </w:pPr>
      <w:r>
        <w:t xml:space="preserve">   - Select Default VPC</w:t>
      </w:r>
    </w:p>
    <w:p w14:paraId="0688B2FC" w14:textId="77777777" w:rsidR="00D347A4" w:rsidRDefault="00000000" w:rsidP="000A78C2">
      <w:pPr>
        <w:spacing w:line="240" w:lineRule="auto"/>
      </w:pPr>
      <w:r>
        <w:t xml:space="preserve">   - Name: default-vpc-private-subnet</w:t>
      </w:r>
    </w:p>
    <w:p w14:paraId="45472EA9" w14:textId="77777777" w:rsidR="00D347A4" w:rsidRDefault="00000000" w:rsidP="000A78C2">
      <w:pPr>
        <w:spacing w:line="240" w:lineRule="auto"/>
      </w:pPr>
      <w:r>
        <w:t xml:space="preserve">   - Select Zone</w:t>
      </w:r>
    </w:p>
    <w:p w14:paraId="56D5DD50" w14:textId="77777777" w:rsidR="00D347A4" w:rsidRDefault="00000000" w:rsidP="000A78C2">
      <w:pPr>
        <w:spacing w:line="240" w:lineRule="auto"/>
      </w:pPr>
      <w:r>
        <w:t xml:space="preserve">   - Enter CIDR block</w:t>
      </w:r>
    </w:p>
    <w:p w14:paraId="659830AF" w14:textId="77777777" w:rsidR="00D347A4" w:rsidRDefault="00000000" w:rsidP="000A78C2">
      <w:pPr>
        <w:spacing w:line="240" w:lineRule="auto"/>
      </w:pPr>
      <w:r>
        <w:t xml:space="preserve">   - Create</w:t>
      </w:r>
    </w:p>
    <w:p w14:paraId="1A9095A0" w14:textId="77777777" w:rsidR="00D347A4" w:rsidRDefault="00D347A4" w:rsidP="000A78C2">
      <w:pPr>
        <w:spacing w:line="240" w:lineRule="auto"/>
      </w:pPr>
    </w:p>
    <w:p w14:paraId="37C8CBC1" w14:textId="77777777" w:rsidR="00D347A4" w:rsidRDefault="00000000" w:rsidP="000A78C2">
      <w:pPr>
        <w:spacing w:line="240" w:lineRule="auto"/>
      </w:pPr>
      <w:r>
        <w:t>Create Route Table</w:t>
      </w:r>
    </w:p>
    <w:p w14:paraId="2D3D8088" w14:textId="77777777" w:rsidR="00D347A4" w:rsidRDefault="00000000" w:rsidP="000A78C2">
      <w:pPr>
        <w:spacing w:line="240" w:lineRule="auto"/>
      </w:pPr>
      <w:r>
        <w:t>1. Name: default-vpc-private-route-table</w:t>
      </w:r>
    </w:p>
    <w:p w14:paraId="2B78BDF2" w14:textId="77777777" w:rsidR="00D347A4" w:rsidRDefault="00000000" w:rsidP="000A78C2">
      <w:pPr>
        <w:spacing w:line="240" w:lineRule="auto"/>
      </w:pPr>
      <w:r>
        <w:t>2. Select VPC → Create</w:t>
      </w:r>
    </w:p>
    <w:p w14:paraId="521BACE7" w14:textId="77777777" w:rsidR="00D347A4" w:rsidRDefault="00000000" w:rsidP="000A78C2">
      <w:pPr>
        <w:spacing w:line="240" w:lineRule="auto"/>
      </w:pPr>
      <w:r>
        <w:t>3. Associate route table to the Private subnet</w:t>
      </w:r>
    </w:p>
    <w:p w14:paraId="0AC4F868" w14:textId="77777777" w:rsidR="00D347A4" w:rsidRDefault="00D347A4" w:rsidP="000A78C2">
      <w:pPr>
        <w:spacing w:line="240" w:lineRule="auto"/>
      </w:pPr>
    </w:p>
    <w:p w14:paraId="417A6321" w14:textId="77777777" w:rsidR="00D347A4" w:rsidRDefault="00000000" w:rsidP="000A78C2">
      <w:pPr>
        <w:spacing w:line="240" w:lineRule="auto"/>
      </w:pPr>
      <w:r>
        <w:t>Convert Private Subnet to Public Subnet (If required)</w:t>
      </w:r>
    </w:p>
    <w:p w14:paraId="0F39CF6B" w14:textId="77777777" w:rsidR="00D347A4" w:rsidRDefault="00000000" w:rsidP="000A78C2">
      <w:pPr>
        <w:spacing w:line="240" w:lineRule="auto"/>
      </w:pPr>
      <w:r>
        <w:lastRenderedPageBreak/>
        <w:t>A subnet becomes Public when:</w:t>
      </w:r>
    </w:p>
    <w:p w14:paraId="37D6FAF6" w14:textId="77777777" w:rsidR="00D347A4" w:rsidRDefault="00000000" w:rsidP="000A78C2">
      <w:pPr>
        <w:spacing w:line="240" w:lineRule="auto"/>
      </w:pPr>
      <w:r>
        <w:t>1. Associate Public Route Table</w:t>
      </w:r>
    </w:p>
    <w:p w14:paraId="4D6686F5" w14:textId="77777777" w:rsidR="00D347A4" w:rsidRDefault="00000000" w:rsidP="000A78C2">
      <w:pPr>
        <w:spacing w:line="240" w:lineRule="auto"/>
      </w:pPr>
      <w:r>
        <w:t>2. Route Table must contain → 0.0.0.0/0 → Internet Gateway</w:t>
      </w:r>
    </w:p>
    <w:p w14:paraId="71544BCE" w14:textId="77777777" w:rsidR="00D347A4" w:rsidRDefault="00000000" w:rsidP="000A78C2">
      <w:pPr>
        <w:spacing w:line="240" w:lineRule="auto"/>
      </w:pPr>
      <w:r>
        <w:t>3. Enable Auto-Assign Public IP in Subnet settings</w:t>
      </w:r>
    </w:p>
    <w:p w14:paraId="49ECFFC4" w14:textId="77777777" w:rsidR="00D347A4" w:rsidRDefault="00D347A4" w:rsidP="000A78C2">
      <w:pPr>
        <w:spacing w:line="240" w:lineRule="auto"/>
      </w:pPr>
    </w:p>
    <w:p w14:paraId="048848C6" w14:textId="6A82AB83" w:rsidR="00D347A4" w:rsidRPr="00594703" w:rsidRDefault="00000000" w:rsidP="000A78C2">
      <w:pPr>
        <w:spacing w:line="240" w:lineRule="auto"/>
        <w:rPr>
          <w:b/>
          <w:bCs/>
          <w:sz w:val="24"/>
          <w:szCs w:val="24"/>
        </w:rPr>
      </w:pPr>
      <w:r w:rsidRPr="00594703">
        <w:rPr>
          <w:b/>
          <w:bCs/>
          <w:sz w:val="24"/>
          <w:szCs w:val="24"/>
        </w:rPr>
        <w:t>CUSTOM VPC</w:t>
      </w:r>
    </w:p>
    <w:p w14:paraId="7B5C79C4" w14:textId="77777777" w:rsidR="00D347A4" w:rsidRDefault="00000000" w:rsidP="000A78C2">
      <w:pPr>
        <w:spacing w:line="240" w:lineRule="auto"/>
      </w:pPr>
      <w:r>
        <w:t>1. Create VPC</w:t>
      </w:r>
    </w:p>
    <w:p w14:paraId="4FBE05E6" w14:textId="77777777" w:rsidR="00A34977" w:rsidRDefault="00000000" w:rsidP="000A78C2">
      <w:pPr>
        <w:spacing w:line="240" w:lineRule="auto"/>
      </w:pPr>
      <w:r>
        <w:t xml:space="preserve">   - </w:t>
      </w:r>
      <w:r w:rsidR="00A34977">
        <w:t>select vpc only</w:t>
      </w:r>
    </w:p>
    <w:p w14:paraId="25B849FE" w14:textId="5B7A6E43" w:rsidR="00D347A4" w:rsidRDefault="00A34977" w:rsidP="000A78C2">
      <w:pPr>
        <w:spacing w:line="240" w:lineRule="auto"/>
      </w:pPr>
      <w:r>
        <w:t xml:space="preserve">   - Name: custom-vpc</w:t>
      </w:r>
    </w:p>
    <w:p w14:paraId="29FB5D6E" w14:textId="77777777" w:rsidR="00D347A4" w:rsidRDefault="00000000" w:rsidP="000A78C2">
      <w:pPr>
        <w:spacing w:line="240" w:lineRule="auto"/>
      </w:pPr>
      <w:r>
        <w:t xml:space="preserve">   - CIDR: 172.1.0.0/16</w:t>
      </w:r>
    </w:p>
    <w:p w14:paraId="2B3C1BBB" w14:textId="77777777" w:rsidR="00D347A4" w:rsidRDefault="00000000" w:rsidP="000A78C2">
      <w:pPr>
        <w:spacing w:line="240" w:lineRule="auto"/>
      </w:pPr>
      <w:r>
        <w:t xml:space="preserve">   - Tenancy: Default</w:t>
      </w:r>
    </w:p>
    <w:p w14:paraId="3C009573" w14:textId="77777777" w:rsidR="00D347A4" w:rsidRDefault="00000000" w:rsidP="000A78C2">
      <w:pPr>
        <w:spacing w:line="240" w:lineRule="auto"/>
      </w:pPr>
      <w:r>
        <w:t xml:space="preserve">   - Create</w:t>
      </w:r>
    </w:p>
    <w:p w14:paraId="7D721F4F" w14:textId="77777777" w:rsidR="00D347A4" w:rsidRDefault="00D347A4" w:rsidP="000A78C2">
      <w:pPr>
        <w:spacing w:line="240" w:lineRule="auto"/>
      </w:pPr>
    </w:p>
    <w:p w14:paraId="1E28254B" w14:textId="77777777" w:rsidR="00D347A4" w:rsidRDefault="00000000" w:rsidP="000A78C2">
      <w:pPr>
        <w:spacing w:line="240" w:lineRule="auto"/>
      </w:pPr>
      <w:r>
        <w:t>2. Create Internet Gateway</w:t>
      </w:r>
    </w:p>
    <w:p w14:paraId="052B7103" w14:textId="77777777" w:rsidR="00D347A4" w:rsidRDefault="00000000" w:rsidP="000A78C2">
      <w:pPr>
        <w:spacing w:line="240" w:lineRule="auto"/>
      </w:pPr>
      <w:r>
        <w:t xml:space="preserve">   - Create IGW</w:t>
      </w:r>
    </w:p>
    <w:p w14:paraId="6E9B2D7E" w14:textId="77777777" w:rsidR="00D347A4" w:rsidRDefault="00000000" w:rsidP="000A78C2">
      <w:pPr>
        <w:spacing w:line="240" w:lineRule="auto"/>
      </w:pPr>
      <w:r>
        <w:t xml:space="preserve">   - Attach IGW to custom-vpc</w:t>
      </w:r>
    </w:p>
    <w:p w14:paraId="522D3DD2" w14:textId="77777777" w:rsidR="00D347A4" w:rsidRDefault="00D347A4" w:rsidP="000A78C2">
      <w:pPr>
        <w:spacing w:line="240" w:lineRule="auto"/>
      </w:pPr>
    </w:p>
    <w:p w14:paraId="2CA995A7" w14:textId="77777777" w:rsidR="00D347A4" w:rsidRDefault="00000000" w:rsidP="000A78C2">
      <w:pPr>
        <w:spacing w:line="240" w:lineRule="auto"/>
      </w:pPr>
      <w:r>
        <w:t>3. Create Subnets</w:t>
      </w:r>
    </w:p>
    <w:p w14:paraId="00DF04E2" w14:textId="77777777" w:rsidR="00D347A4" w:rsidRDefault="00000000" w:rsidP="000A78C2">
      <w:pPr>
        <w:spacing w:line="240" w:lineRule="auto"/>
      </w:pPr>
      <w:r>
        <w:t xml:space="preserve">   - Public Subnet: 172.1.0.0/20</w:t>
      </w:r>
    </w:p>
    <w:p w14:paraId="06CB0415" w14:textId="77777777" w:rsidR="00D347A4" w:rsidRDefault="00000000" w:rsidP="000A78C2">
      <w:pPr>
        <w:spacing w:line="240" w:lineRule="auto"/>
      </w:pPr>
      <w:r>
        <w:t xml:space="preserve">   - Private Subnet 1: 172.1.16.0/20</w:t>
      </w:r>
    </w:p>
    <w:p w14:paraId="35685307" w14:textId="77777777" w:rsidR="00D347A4" w:rsidRDefault="00000000" w:rsidP="000A78C2">
      <w:pPr>
        <w:spacing w:line="240" w:lineRule="auto"/>
      </w:pPr>
      <w:r>
        <w:t xml:space="preserve">   - Private Subnet 2: 172.1.32.0/20</w:t>
      </w:r>
    </w:p>
    <w:p w14:paraId="7E45F7C3" w14:textId="77777777" w:rsidR="00D347A4" w:rsidRDefault="00D347A4" w:rsidP="000A78C2">
      <w:pPr>
        <w:spacing w:line="240" w:lineRule="auto"/>
      </w:pPr>
    </w:p>
    <w:p w14:paraId="5D3EEF9F" w14:textId="77777777" w:rsidR="00D347A4" w:rsidRDefault="00000000" w:rsidP="000A78C2">
      <w:pPr>
        <w:spacing w:line="240" w:lineRule="auto"/>
      </w:pPr>
      <w:r>
        <w:t>4. Create Route Table</w:t>
      </w:r>
    </w:p>
    <w:p w14:paraId="527B834C" w14:textId="77777777" w:rsidR="00D347A4" w:rsidRDefault="00000000" w:rsidP="000A78C2">
      <w:pPr>
        <w:spacing w:line="240" w:lineRule="auto"/>
      </w:pPr>
      <w:r>
        <w:t xml:space="preserve">   - Name: custom-vpc-public-rt</w:t>
      </w:r>
    </w:p>
    <w:p w14:paraId="6768E0F6" w14:textId="77777777" w:rsidR="00D347A4" w:rsidRDefault="00000000" w:rsidP="000A78C2">
      <w:pPr>
        <w:spacing w:line="240" w:lineRule="auto"/>
      </w:pPr>
      <w:r>
        <w:t xml:space="preserve">   - Add Route: 0.0.0.0/0 → Internet Gateway</w:t>
      </w:r>
    </w:p>
    <w:p w14:paraId="3D8B1BDA" w14:textId="77777777" w:rsidR="00D347A4" w:rsidRDefault="00000000" w:rsidP="000A78C2">
      <w:pPr>
        <w:spacing w:line="240" w:lineRule="auto"/>
      </w:pPr>
      <w:r>
        <w:t xml:space="preserve">   - Associate with Public Subnet</w:t>
      </w:r>
    </w:p>
    <w:p w14:paraId="1CB855E9" w14:textId="77777777" w:rsidR="00D347A4" w:rsidRDefault="00D347A4" w:rsidP="000A78C2">
      <w:pPr>
        <w:spacing w:line="240" w:lineRule="auto"/>
      </w:pPr>
    </w:p>
    <w:p w14:paraId="66C48BB5" w14:textId="77777777" w:rsidR="00D347A4" w:rsidRDefault="00000000" w:rsidP="000A78C2">
      <w:pPr>
        <w:spacing w:line="240" w:lineRule="auto"/>
      </w:pPr>
      <w:r>
        <w:t>Create NAT Gateway + Elastic IP</w:t>
      </w:r>
    </w:p>
    <w:p w14:paraId="1D308436" w14:textId="77777777" w:rsidR="00D347A4" w:rsidRDefault="00000000" w:rsidP="000A78C2">
      <w:pPr>
        <w:spacing w:line="240" w:lineRule="auto"/>
      </w:pPr>
      <w:r>
        <w:lastRenderedPageBreak/>
        <w:t>1. Go to VPC Dashboard → NAT Gateway → Create</w:t>
      </w:r>
    </w:p>
    <w:p w14:paraId="694CBCD8" w14:textId="77777777" w:rsidR="00D347A4" w:rsidRDefault="00000000" w:rsidP="000A78C2">
      <w:pPr>
        <w:spacing w:line="240" w:lineRule="auto"/>
      </w:pPr>
      <w:r>
        <w:t>2. Name: nat-gw</w:t>
      </w:r>
    </w:p>
    <w:p w14:paraId="3FF59145" w14:textId="77777777" w:rsidR="00D347A4" w:rsidRDefault="00000000" w:rsidP="000A78C2">
      <w:pPr>
        <w:spacing w:line="240" w:lineRule="auto"/>
      </w:pPr>
      <w:r>
        <w:t>3. Subnet: Public Subnet</w:t>
      </w:r>
    </w:p>
    <w:p w14:paraId="4AD2E5FF" w14:textId="77777777" w:rsidR="00D347A4" w:rsidRDefault="00000000" w:rsidP="000A78C2">
      <w:pPr>
        <w:spacing w:line="240" w:lineRule="auto"/>
      </w:pPr>
      <w:r>
        <w:t>4. Allocate Elastic IP</w:t>
      </w:r>
    </w:p>
    <w:p w14:paraId="17CE50FD" w14:textId="77777777" w:rsidR="00D347A4" w:rsidRDefault="00000000" w:rsidP="000A78C2">
      <w:pPr>
        <w:spacing w:line="240" w:lineRule="auto"/>
      </w:pPr>
      <w:r>
        <w:t>5. Create NAT Gateway</w:t>
      </w:r>
    </w:p>
    <w:p w14:paraId="6105BC38" w14:textId="77777777" w:rsidR="00D347A4" w:rsidRDefault="00D347A4" w:rsidP="000A78C2">
      <w:pPr>
        <w:spacing w:line="240" w:lineRule="auto"/>
      </w:pPr>
    </w:p>
    <w:p w14:paraId="3412A708" w14:textId="77777777" w:rsidR="00D347A4" w:rsidRDefault="00000000" w:rsidP="000A78C2">
      <w:pPr>
        <w:spacing w:line="240" w:lineRule="auto"/>
      </w:pPr>
      <w:r>
        <w:t>Attach NAT Gateway to Private Subnet Route Table:</w:t>
      </w:r>
    </w:p>
    <w:p w14:paraId="4A9EACF5" w14:textId="77777777" w:rsidR="00D347A4" w:rsidRDefault="00000000" w:rsidP="000A78C2">
      <w:pPr>
        <w:spacing w:line="240" w:lineRule="auto"/>
      </w:pPr>
      <w:r>
        <w:t>- Edit Routes → 0.0.0.0/0 → NAT Gateway</w:t>
      </w:r>
    </w:p>
    <w:p w14:paraId="445DFEAE" w14:textId="77777777" w:rsidR="00D347A4" w:rsidRDefault="00D347A4" w:rsidP="000A78C2">
      <w:pPr>
        <w:spacing w:line="240" w:lineRule="auto"/>
      </w:pPr>
    </w:p>
    <w:p w14:paraId="65004495" w14:textId="77777777" w:rsidR="00D347A4" w:rsidRDefault="00000000" w:rsidP="000A78C2">
      <w:pPr>
        <w:spacing w:line="240" w:lineRule="auto"/>
      </w:pPr>
      <w:r>
        <w:t>Create NACL</w:t>
      </w:r>
    </w:p>
    <w:p w14:paraId="5653ED22" w14:textId="77777777" w:rsidR="00D347A4" w:rsidRDefault="00000000" w:rsidP="000A78C2">
      <w:pPr>
        <w:spacing w:line="240" w:lineRule="auto"/>
      </w:pPr>
      <w:r>
        <w:t>1. VPC → NACL</w:t>
      </w:r>
    </w:p>
    <w:p w14:paraId="6CBD057E" w14:textId="77777777" w:rsidR="00D347A4" w:rsidRDefault="00000000" w:rsidP="000A78C2">
      <w:pPr>
        <w:spacing w:line="240" w:lineRule="auto"/>
      </w:pPr>
      <w:r>
        <w:t>2. Select VPC → Create/Modify NACL</w:t>
      </w:r>
    </w:p>
    <w:p w14:paraId="2A88B24E" w14:textId="77777777" w:rsidR="00D347A4" w:rsidRDefault="00000000" w:rsidP="000A78C2">
      <w:pPr>
        <w:spacing w:line="240" w:lineRule="auto"/>
      </w:pPr>
      <w:r>
        <w:t>3. Add rules (Allow/Deny traffic via CIDR)</w:t>
      </w:r>
    </w:p>
    <w:p w14:paraId="592D13CE" w14:textId="77777777" w:rsidR="00D347A4" w:rsidRDefault="00000000" w:rsidP="000A78C2">
      <w:pPr>
        <w:spacing w:line="240" w:lineRule="auto"/>
      </w:pPr>
      <w:r>
        <w:t>4. Associate with subnets</w:t>
      </w:r>
    </w:p>
    <w:p w14:paraId="315DABE4" w14:textId="77777777" w:rsidR="00D347A4" w:rsidRDefault="00D347A4" w:rsidP="000A78C2">
      <w:pPr>
        <w:spacing w:line="240" w:lineRule="auto"/>
      </w:pPr>
    </w:p>
    <w:p w14:paraId="202C788D" w14:textId="77777777" w:rsidR="00D347A4" w:rsidRPr="00594703" w:rsidRDefault="00000000" w:rsidP="000A78C2">
      <w:pPr>
        <w:spacing w:line="240" w:lineRule="auto"/>
        <w:rPr>
          <w:b/>
          <w:bCs/>
          <w:sz w:val="24"/>
          <w:szCs w:val="24"/>
        </w:rPr>
      </w:pPr>
      <w:r w:rsidRPr="00594703">
        <w:rPr>
          <w:b/>
          <w:bCs/>
          <w:sz w:val="24"/>
          <w:szCs w:val="24"/>
        </w:rPr>
        <w:t>DB SUBNET GROUP</w:t>
      </w:r>
    </w:p>
    <w:p w14:paraId="65196C19" w14:textId="77777777" w:rsidR="00D347A4" w:rsidRDefault="00000000" w:rsidP="000A78C2">
      <w:pPr>
        <w:spacing w:line="240" w:lineRule="auto"/>
      </w:pPr>
      <w:r>
        <w:t>(Important: Must add subnets during creation, cannot add later)</w:t>
      </w:r>
    </w:p>
    <w:p w14:paraId="1B54E1BD" w14:textId="77777777" w:rsidR="00D347A4" w:rsidRDefault="00000000" w:rsidP="000A78C2">
      <w:pPr>
        <w:spacing w:line="240" w:lineRule="auto"/>
      </w:pPr>
      <w:r>
        <w:t>1. Subnet Groups → Create</w:t>
      </w:r>
    </w:p>
    <w:p w14:paraId="2264BD4B" w14:textId="77777777" w:rsidR="00D347A4" w:rsidRDefault="00000000" w:rsidP="000A78C2">
      <w:pPr>
        <w:spacing w:line="240" w:lineRule="auto"/>
      </w:pPr>
      <w:r>
        <w:t>2. Name: dbsubnetgroup</w:t>
      </w:r>
    </w:p>
    <w:p w14:paraId="0DBEB17A" w14:textId="77777777" w:rsidR="00D347A4" w:rsidRDefault="00000000" w:rsidP="000A78C2">
      <w:pPr>
        <w:spacing w:line="240" w:lineRule="auto"/>
      </w:pPr>
      <w:r>
        <w:t>3. Description: dbgroup</w:t>
      </w:r>
    </w:p>
    <w:p w14:paraId="67AB56E1" w14:textId="77777777" w:rsidR="00D347A4" w:rsidRDefault="00000000" w:rsidP="000A78C2">
      <w:pPr>
        <w:spacing w:line="240" w:lineRule="auto"/>
      </w:pPr>
      <w:r>
        <w:t>4. Select VPC</w:t>
      </w:r>
    </w:p>
    <w:p w14:paraId="3330F378" w14:textId="77777777" w:rsidR="00D347A4" w:rsidRDefault="00000000" w:rsidP="000A78C2">
      <w:pPr>
        <w:spacing w:line="240" w:lineRule="auto"/>
      </w:pPr>
      <w:r>
        <w:t>5. Add Subnets:</w:t>
      </w:r>
    </w:p>
    <w:p w14:paraId="77F9147D" w14:textId="77777777" w:rsidR="00D347A4" w:rsidRDefault="00000000" w:rsidP="000A78C2">
      <w:pPr>
        <w:spacing w:line="240" w:lineRule="auto"/>
      </w:pPr>
      <w:r>
        <w:t xml:space="preserve">   - ap-south-1a → dbsubnetzoneA</w:t>
      </w:r>
    </w:p>
    <w:p w14:paraId="2993EDB5" w14:textId="77777777" w:rsidR="00D347A4" w:rsidRDefault="00000000" w:rsidP="000A78C2">
      <w:pPr>
        <w:spacing w:line="240" w:lineRule="auto"/>
      </w:pPr>
      <w:r>
        <w:t xml:space="preserve">   - ap-south-1b → dbsubnetzoneB</w:t>
      </w:r>
    </w:p>
    <w:p w14:paraId="2B12FA9E" w14:textId="77777777" w:rsidR="00D347A4" w:rsidRDefault="00000000" w:rsidP="000A78C2">
      <w:pPr>
        <w:spacing w:line="240" w:lineRule="auto"/>
      </w:pPr>
      <w:r>
        <w:t>6. Create</w:t>
      </w:r>
    </w:p>
    <w:p w14:paraId="12254C47" w14:textId="77777777" w:rsidR="00D347A4" w:rsidRDefault="00D347A4" w:rsidP="000A78C2">
      <w:pPr>
        <w:spacing w:line="240" w:lineRule="auto"/>
      </w:pPr>
    </w:p>
    <w:p w14:paraId="3BEC0135" w14:textId="77777777" w:rsidR="00D347A4" w:rsidRPr="00594703" w:rsidRDefault="00000000" w:rsidP="000A78C2">
      <w:pPr>
        <w:spacing w:line="240" w:lineRule="auto"/>
        <w:rPr>
          <w:b/>
          <w:bCs/>
          <w:sz w:val="24"/>
          <w:szCs w:val="24"/>
        </w:rPr>
      </w:pPr>
      <w:r w:rsidRPr="00594703">
        <w:rPr>
          <w:b/>
          <w:bCs/>
          <w:sz w:val="24"/>
          <w:szCs w:val="24"/>
        </w:rPr>
        <w:t>LAUNCH RDS</w:t>
      </w:r>
    </w:p>
    <w:p w14:paraId="67F717AE" w14:textId="77777777" w:rsidR="00D347A4" w:rsidRDefault="00000000" w:rsidP="000A78C2">
      <w:pPr>
        <w:spacing w:line="240" w:lineRule="auto"/>
      </w:pPr>
      <w:r>
        <w:t>1. Create Database</w:t>
      </w:r>
    </w:p>
    <w:p w14:paraId="0D546EB7" w14:textId="77777777" w:rsidR="00D347A4" w:rsidRDefault="00000000" w:rsidP="000A78C2">
      <w:pPr>
        <w:spacing w:line="240" w:lineRule="auto"/>
      </w:pPr>
      <w:r>
        <w:lastRenderedPageBreak/>
        <w:t>2. Standard Create</w:t>
      </w:r>
    </w:p>
    <w:p w14:paraId="7B2829A9" w14:textId="77777777" w:rsidR="00D347A4" w:rsidRDefault="00000000" w:rsidP="000A78C2">
      <w:pPr>
        <w:spacing w:line="240" w:lineRule="auto"/>
      </w:pPr>
      <w:r>
        <w:t>3. Engine: MySQL</w:t>
      </w:r>
    </w:p>
    <w:p w14:paraId="4ED327AA" w14:textId="77777777" w:rsidR="00D347A4" w:rsidRDefault="00000000" w:rsidP="000A78C2">
      <w:pPr>
        <w:spacing w:line="240" w:lineRule="auto"/>
      </w:pPr>
      <w:r>
        <w:t>4. Template: Free Tier</w:t>
      </w:r>
    </w:p>
    <w:p w14:paraId="42777719" w14:textId="7EB0F0AE" w:rsidR="00A34977" w:rsidRDefault="00A34977" w:rsidP="000A78C2">
      <w:pPr>
        <w:pStyle w:val="ListParagraph"/>
        <w:spacing w:line="240" w:lineRule="auto"/>
      </w:pPr>
      <w:r>
        <w:t>(In the free tier, you get one standard RDS instances, otherwise the paid options are necessary, in production environment, if you use multi-AZ deployment, you get one standard and one standby instance. For dev/test environments with multi-AZ deployment, you get a cluster considering of one standard and two standby instances and both are readable.)</w:t>
      </w:r>
    </w:p>
    <w:p w14:paraId="15A5748F" w14:textId="77777777" w:rsidR="00D347A4" w:rsidRDefault="00000000" w:rsidP="000A78C2">
      <w:pPr>
        <w:spacing w:line="240" w:lineRule="auto"/>
      </w:pPr>
      <w:r>
        <w:t>5. Availability: Single-AZ</w:t>
      </w:r>
    </w:p>
    <w:p w14:paraId="11DA122D" w14:textId="08F898D0" w:rsidR="00A34977" w:rsidRDefault="00A34977" w:rsidP="000A78C2">
      <w:pPr>
        <w:spacing w:line="240" w:lineRule="auto"/>
      </w:pPr>
      <w:r>
        <w:t>6. name</w:t>
      </w:r>
    </w:p>
    <w:p w14:paraId="07755696" w14:textId="01F2F8B0" w:rsidR="00D347A4" w:rsidRDefault="00A34977" w:rsidP="000A78C2">
      <w:pPr>
        <w:spacing w:line="240" w:lineRule="auto"/>
      </w:pPr>
      <w:r>
        <w:t>7. Username: root</w:t>
      </w:r>
    </w:p>
    <w:p w14:paraId="3B877AA8" w14:textId="6ABD9F6F" w:rsidR="00D347A4" w:rsidRDefault="00A34977" w:rsidP="000A78C2">
      <w:pPr>
        <w:spacing w:line="240" w:lineRule="auto"/>
      </w:pPr>
      <w:r>
        <w:t>8. Credential Management: Self-Managed</w:t>
      </w:r>
    </w:p>
    <w:p w14:paraId="3AE7E13C" w14:textId="46BA3DAB" w:rsidR="00A34977" w:rsidRDefault="00A34977" w:rsidP="000A78C2">
      <w:pPr>
        <w:pStyle w:val="ListParagraph"/>
        <w:numPr>
          <w:ilvl w:val="1"/>
          <w:numId w:val="10"/>
        </w:numPr>
        <w:spacing w:after="160" w:line="240" w:lineRule="auto"/>
      </w:pPr>
      <w:r>
        <w:t>secreate manage: is use for when we change the password for 1 RDS instance, its applied to all instances, it also required coding for manage credentials.</w:t>
      </w:r>
    </w:p>
    <w:p w14:paraId="5779416B" w14:textId="6FE39835" w:rsidR="00D347A4" w:rsidRDefault="00A34977" w:rsidP="000A78C2">
      <w:pPr>
        <w:spacing w:line="240" w:lineRule="auto"/>
      </w:pPr>
      <w:r>
        <w:t>9. Password: &lt;password&gt;</w:t>
      </w:r>
    </w:p>
    <w:p w14:paraId="61CF7D29" w14:textId="7C1A2120" w:rsidR="00D347A4" w:rsidRDefault="00A34977" w:rsidP="000A78C2">
      <w:pPr>
        <w:spacing w:line="240" w:lineRule="auto"/>
      </w:pPr>
      <w:r>
        <w:t>10. Do not connect EC2 resource</w:t>
      </w:r>
    </w:p>
    <w:p w14:paraId="25D97F48" w14:textId="763D958A" w:rsidR="00A34977" w:rsidRDefault="00A34977" w:rsidP="000A78C2">
      <w:pPr>
        <w:pStyle w:val="ListParagraph"/>
        <w:spacing w:line="240" w:lineRule="auto"/>
      </w:pPr>
      <w:r>
        <w:t>(when you connect to an ec2 compute resource, by default it add aapserver ip in the RDS SG)</w:t>
      </w:r>
    </w:p>
    <w:p w14:paraId="70017F2F" w14:textId="6EC2FD77" w:rsidR="00D347A4" w:rsidRDefault="00000000" w:rsidP="000A78C2">
      <w:pPr>
        <w:spacing w:line="240" w:lineRule="auto"/>
      </w:pPr>
      <w:r>
        <w:t>1</w:t>
      </w:r>
      <w:r w:rsidR="00A34977">
        <w:t>1</w:t>
      </w:r>
      <w:r>
        <w:t>. Select VPC (custom VPC)</w:t>
      </w:r>
    </w:p>
    <w:p w14:paraId="0479207E" w14:textId="385D53A9" w:rsidR="00D347A4" w:rsidRDefault="00000000" w:rsidP="000A78C2">
      <w:pPr>
        <w:spacing w:line="240" w:lineRule="auto"/>
      </w:pPr>
      <w:r>
        <w:t>1</w:t>
      </w:r>
      <w:r w:rsidR="00A34977">
        <w:t>2</w:t>
      </w:r>
      <w:r>
        <w:t>. Select DB Subnet Group</w:t>
      </w:r>
    </w:p>
    <w:p w14:paraId="35E04356" w14:textId="359A05B4" w:rsidR="00D347A4" w:rsidRDefault="00000000" w:rsidP="000A78C2">
      <w:pPr>
        <w:spacing w:line="240" w:lineRule="auto"/>
      </w:pPr>
      <w:r>
        <w:t>1</w:t>
      </w:r>
      <w:r w:rsidR="00A34977">
        <w:t>3</w:t>
      </w:r>
      <w:r>
        <w:t>. Public Access: No</w:t>
      </w:r>
    </w:p>
    <w:p w14:paraId="09D8AA98" w14:textId="5E0AC44C" w:rsidR="00A34977" w:rsidRDefault="00A34977" w:rsidP="000A78C2">
      <w:pPr>
        <w:pStyle w:val="ListParagraph"/>
        <w:spacing w:line="240" w:lineRule="auto"/>
      </w:pPr>
      <w:r>
        <w:t>( if it is in development, l can grant public access, but remove public accessbefore going live)</w:t>
      </w:r>
    </w:p>
    <w:p w14:paraId="1BB5AF59" w14:textId="77777777" w:rsidR="00A34977" w:rsidRDefault="00000000" w:rsidP="000A78C2">
      <w:pPr>
        <w:spacing w:line="240" w:lineRule="auto"/>
      </w:pPr>
      <w:r>
        <w:t>1</w:t>
      </w:r>
      <w:r w:rsidR="00A34977">
        <w:t>4</w:t>
      </w:r>
      <w:r>
        <w:t xml:space="preserve">. </w:t>
      </w:r>
      <w:r w:rsidR="00A34977">
        <w:t>security group</w:t>
      </w:r>
    </w:p>
    <w:p w14:paraId="7784119B" w14:textId="1F27BC22" w:rsidR="00D347A4" w:rsidRDefault="000A78C2" w:rsidP="000A78C2">
      <w:pPr>
        <w:spacing w:line="240" w:lineRule="auto"/>
      </w:pPr>
      <w:r>
        <w:t>15. Select AZ for primary DB</w:t>
      </w:r>
    </w:p>
    <w:p w14:paraId="20A45F92" w14:textId="10B6F9A3" w:rsidR="00D347A4" w:rsidRDefault="00000000" w:rsidP="000A78C2">
      <w:pPr>
        <w:spacing w:line="240" w:lineRule="auto"/>
      </w:pPr>
      <w:r>
        <w:t>1</w:t>
      </w:r>
      <w:r w:rsidR="000A78C2">
        <w:t>6</w:t>
      </w:r>
      <w:r>
        <w:t>.</w:t>
      </w:r>
      <w:r w:rsidR="000A78C2">
        <w:t xml:space="preserve"> </w:t>
      </w:r>
      <w:r>
        <w:t>Create DB</w:t>
      </w:r>
    </w:p>
    <w:p w14:paraId="5CF32C0B" w14:textId="77777777" w:rsidR="00D347A4" w:rsidRDefault="00D347A4" w:rsidP="000A78C2">
      <w:pPr>
        <w:spacing w:line="240" w:lineRule="auto"/>
      </w:pPr>
    </w:p>
    <w:p w14:paraId="77ED9130" w14:textId="77777777" w:rsidR="00D347A4" w:rsidRDefault="00000000" w:rsidP="000A78C2">
      <w:pPr>
        <w:spacing w:line="240" w:lineRule="auto"/>
      </w:pPr>
      <w:r>
        <w:t>Add App Server Private IP in RDS Security Group</w:t>
      </w:r>
    </w:p>
    <w:p w14:paraId="6FE7CD8E" w14:textId="77777777" w:rsidR="00D347A4" w:rsidRDefault="00000000" w:rsidP="000A78C2">
      <w:pPr>
        <w:spacing w:line="240" w:lineRule="auto"/>
      </w:pPr>
      <w:r>
        <w:t>1. Select DB → Security Group</w:t>
      </w:r>
    </w:p>
    <w:p w14:paraId="2AC5A8D0" w14:textId="77777777" w:rsidR="00D347A4" w:rsidRDefault="00000000" w:rsidP="000A78C2">
      <w:pPr>
        <w:spacing w:line="240" w:lineRule="auto"/>
      </w:pPr>
      <w:r>
        <w:t>2. Add inbound rule:</w:t>
      </w:r>
    </w:p>
    <w:p w14:paraId="7BEA0083" w14:textId="77777777" w:rsidR="00D347A4" w:rsidRDefault="00000000" w:rsidP="000A78C2">
      <w:pPr>
        <w:spacing w:line="240" w:lineRule="auto"/>
      </w:pPr>
      <w:r>
        <w:t xml:space="preserve">   - MySQL port 3306</w:t>
      </w:r>
    </w:p>
    <w:p w14:paraId="5B229055" w14:textId="77777777" w:rsidR="00D347A4" w:rsidRDefault="00000000" w:rsidP="000A78C2">
      <w:pPr>
        <w:spacing w:line="240" w:lineRule="auto"/>
      </w:pPr>
      <w:r>
        <w:lastRenderedPageBreak/>
        <w:t xml:space="preserve">   - Source: App Server Private IP</w:t>
      </w:r>
    </w:p>
    <w:p w14:paraId="0D626DDE" w14:textId="77777777" w:rsidR="00462EF4" w:rsidRPr="00594703" w:rsidRDefault="00462EF4" w:rsidP="00462EF4">
      <w:pPr>
        <w:spacing w:line="240" w:lineRule="auto"/>
        <w:rPr>
          <w:b/>
          <w:bCs/>
          <w:sz w:val="24"/>
          <w:szCs w:val="24"/>
        </w:rPr>
      </w:pPr>
      <w:r w:rsidRPr="00594703">
        <w:rPr>
          <w:b/>
          <w:bCs/>
          <w:sz w:val="24"/>
          <w:szCs w:val="24"/>
        </w:rPr>
        <w:t>DELETE RDS</w:t>
      </w:r>
    </w:p>
    <w:p w14:paraId="141D8D15" w14:textId="77777777" w:rsidR="00462EF4" w:rsidRDefault="00462EF4" w:rsidP="00462EF4">
      <w:pPr>
        <w:spacing w:line="240" w:lineRule="auto"/>
      </w:pPr>
      <w:r>
        <w:t>1. Select Database → Delete</w:t>
      </w:r>
    </w:p>
    <w:p w14:paraId="4CBA1148" w14:textId="77777777" w:rsidR="00462EF4" w:rsidRDefault="00462EF4" w:rsidP="00462EF4">
      <w:pPr>
        <w:spacing w:line="240" w:lineRule="auto"/>
      </w:pPr>
      <w:r>
        <w:t>2. Uncheck:</w:t>
      </w:r>
    </w:p>
    <w:p w14:paraId="1935C8E8" w14:textId="77777777" w:rsidR="00462EF4" w:rsidRDefault="00462EF4" w:rsidP="00462EF4">
      <w:pPr>
        <w:spacing w:line="240" w:lineRule="auto"/>
      </w:pPr>
      <w:r>
        <w:t xml:space="preserve">   - Create final snapshot</w:t>
      </w:r>
    </w:p>
    <w:p w14:paraId="3F692647" w14:textId="77777777" w:rsidR="00462EF4" w:rsidRDefault="00462EF4" w:rsidP="00462EF4">
      <w:pPr>
        <w:spacing w:line="240" w:lineRule="auto"/>
      </w:pPr>
      <w:r>
        <w:t xml:space="preserve">   - Retain automated backup</w:t>
      </w:r>
    </w:p>
    <w:p w14:paraId="3FEE3BE6" w14:textId="77777777" w:rsidR="00462EF4" w:rsidRDefault="00462EF4" w:rsidP="00462EF4">
      <w:pPr>
        <w:spacing w:line="240" w:lineRule="auto"/>
      </w:pPr>
      <w:r>
        <w:t>3. Check:</w:t>
      </w:r>
    </w:p>
    <w:p w14:paraId="317CB2AF" w14:textId="77777777" w:rsidR="00462EF4" w:rsidRDefault="00462EF4" w:rsidP="00462EF4">
      <w:pPr>
        <w:spacing w:line="240" w:lineRule="auto"/>
      </w:pPr>
      <w:r>
        <w:t xml:space="preserve">   - Acknowledge and delete</w:t>
      </w:r>
    </w:p>
    <w:p w14:paraId="00CD58E8" w14:textId="77777777" w:rsidR="00462EF4" w:rsidRDefault="00462EF4" w:rsidP="000A78C2">
      <w:pPr>
        <w:spacing w:line="240" w:lineRule="auto"/>
      </w:pPr>
    </w:p>
    <w:p w14:paraId="5807F8B3" w14:textId="4EC9920B" w:rsidR="00D347A4" w:rsidRDefault="00594703" w:rsidP="000A78C2">
      <w:pPr>
        <w:spacing w:line="240" w:lineRule="auto"/>
      </w:pPr>
      <w:r>
        <w:t>----------------------------------------------------------------------------------------------------------------------</w:t>
      </w:r>
    </w:p>
    <w:p w14:paraId="44DCD37A" w14:textId="77777777" w:rsidR="00D347A4" w:rsidRPr="00594703" w:rsidRDefault="00000000" w:rsidP="000A78C2">
      <w:pPr>
        <w:spacing w:line="240" w:lineRule="auto"/>
        <w:rPr>
          <w:b/>
          <w:bCs/>
          <w:sz w:val="24"/>
          <w:szCs w:val="24"/>
        </w:rPr>
      </w:pPr>
      <w:r w:rsidRPr="00594703">
        <w:rPr>
          <w:b/>
          <w:bCs/>
          <w:sz w:val="24"/>
          <w:szCs w:val="24"/>
        </w:rPr>
        <w:t>PRACTICAL TASK – SIMPLE 3-TIER ARCHITECTURE</w:t>
      </w:r>
    </w:p>
    <w:p w14:paraId="1BC7ADDC" w14:textId="4269BFCB" w:rsidR="00D347A4" w:rsidRDefault="00000000" w:rsidP="000A78C2">
      <w:pPr>
        <w:spacing w:line="240" w:lineRule="auto"/>
      </w:pPr>
      <w:r>
        <w:t>--------------------------------------------</w:t>
      </w:r>
      <w:r w:rsidR="00594703">
        <w:t>--------------------------------------------------------------------------</w:t>
      </w:r>
    </w:p>
    <w:p w14:paraId="56659B79" w14:textId="77777777" w:rsidR="00D347A4" w:rsidRDefault="00000000" w:rsidP="000A78C2">
      <w:pPr>
        <w:spacing w:line="240" w:lineRule="auto"/>
      </w:pPr>
      <w:r>
        <w:t>CREATE VPC – myVPC</w:t>
      </w:r>
    </w:p>
    <w:p w14:paraId="130A66E6" w14:textId="77777777" w:rsidR="00D347A4" w:rsidRDefault="00D347A4" w:rsidP="000A78C2">
      <w:pPr>
        <w:spacing w:line="240" w:lineRule="auto"/>
      </w:pPr>
    </w:p>
    <w:p w14:paraId="111A354A" w14:textId="77777777" w:rsidR="00D347A4" w:rsidRDefault="00000000" w:rsidP="000A78C2">
      <w:pPr>
        <w:spacing w:line="240" w:lineRule="auto"/>
      </w:pPr>
      <w:r>
        <w:t>WEB SUBNET (PUBLIC – Zone A)</w:t>
      </w:r>
    </w:p>
    <w:p w14:paraId="357B000C" w14:textId="77777777" w:rsidR="00D347A4" w:rsidRDefault="00000000" w:rsidP="000A78C2">
      <w:pPr>
        <w:spacing w:line="240" w:lineRule="auto"/>
      </w:pPr>
      <w:r>
        <w:t>1. Launch Web Server (Enable Auto-assign Public IP)</w:t>
      </w:r>
    </w:p>
    <w:p w14:paraId="4ABD8D9F" w14:textId="77777777" w:rsidR="00D347A4" w:rsidRDefault="00000000" w:rsidP="000A78C2">
      <w:pPr>
        <w:spacing w:line="240" w:lineRule="auto"/>
      </w:pPr>
      <w:r>
        <w:t>2. Install NGINX:</w:t>
      </w:r>
    </w:p>
    <w:p w14:paraId="64EEEE9E" w14:textId="77777777" w:rsidR="00D347A4" w:rsidRDefault="00000000" w:rsidP="000A78C2">
      <w:pPr>
        <w:spacing w:line="240" w:lineRule="auto"/>
      </w:pPr>
      <w:r>
        <w:t xml:space="preserve">   sudo yum install nginx -y</w:t>
      </w:r>
    </w:p>
    <w:p w14:paraId="3D4505C8" w14:textId="77777777" w:rsidR="00D347A4" w:rsidRDefault="00000000" w:rsidP="000A78C2">
      <w:pPr>
        <w:spacing w:line="240" w:lineRule="auto"/>
      </w:pPr>
      <w:r>
        <w:t xml:space="preserve">   sudo systemctl start nginx</w:t>
      </w:r>
    </w:p>
    <w:p w14:paraId="1BFB9017" w14:textId="77777777" w:rsidR="00D347A4" w:rsidRDefault="00000000" w:rsidP="000A78C2">
      <w:pPr>
        <w:spacing w:line="240" w:lineRule="auto"/>
      </w:pPr>
      <w:r>
        <w:t xml:space="preserve">   sudo systemctl enable nginx</w:t>
      </w:r>
    </w:p>
    <w:p w14:paraId="1CD3924E" w14:textId="77777777" w:rsidR="00D347A4" w:rsidRDefault="00D347A4" w:rsidP="000A78C2">
      <w:pPr>
        <w:spacing w:line="240" w:lineRule="auto"/>
      </w:pPr>
    </w:p>
    <w:p w14:paraId="7BA08CE7" w14:textId="77777777" w:rsidR="00D347A4" w:rsidRDefault="00000000" w:rsidP="000A78C2">
      <w:pPr>
        <w:spacing w:line="240" w:lineRule="auto"/>
      </w:pPr>
      <w:r>
        <w:t>3. Create HTML form:</w:t>
      </w:r>
    </w:p>
    <w:p w14:paraId="594A8090" w14:textId="77777777" w:rsidR="00D347A4" w:rsidRDefault="00000000" w:rsidP="000A78C2">
      <w:pPr>
        <w:spacing w:line="240" w:lineRule="auto"/>
      </w:pPr>
      <w:r>
        <w:t xml:space="preserve">   cd /usr/share/nginx/html/</w:t>
      </w:r>
    </w:p>
    <w:p w14:paraId="1A32FDE4" w14:textId="77777777" w:rsidR="00D347A4" w:rsidRDefault="00000000" w:rsidP="000A78C2">
      <w:pPr>
        <w:spacing w:line="240" w:lineRule="auto"/>
      </w:pPr>
      <w:r>
        <w:t xml:space="preserve">   nano index.html</w:t>
      </w:r>
    </w:p>
    <w:p w14:paraId="3142C4AF" w14:textId="77777777" w:rsidR="00D347A4" w:rsidRDefault="00D347A4" w:rsidP="000A78C2">
      <w:pPr>
        <w:spacing w:line="240" w:lineRule="auto"/>
      </w:pPr>
    </w:p>
    <w:p w14:paraId="69803188" w14:textId="77777777" w:rsidR="00D347A4" w:rsidRDefault="00000000" w:rsidP="000A78C2">
      <w:pPr>
        <w:spacing w:line="240" w:lineRule="auto"/>
      </w:pPr>
      <w:r>
        <w:t>4. Configure NGINX Reverse Proxy:</w:t>
      </w:r>
    </w:p>
    <w:p w14:paraId="75F924F1" w14:textId="77777777" w:rsidR="00D347A4" w:rsidRDefault="00000000" w:rsidP="000A78C2">
      <w:pPr>
        <w:spacing w:line="240" w:lineRule="auto"/>
      </w:pPr>
      <w:r>
        <w:t xml:space="preserve">   sudo nano /etc/nginx/nginx.conf</w:t>
      </w:r>
    </w:p>
    <w:p w14:paraId="2ECBF58A" w14:textId="5693A952" w:rsidR="00D347A4" w:rsidRDefault="00000000" w:rsidP="000A78C2">
      <w:pPr>
        <w:spacing w:line="240" w:lineRule="auto"/>
      </w:pPr>
      <w:r>
        <w:t xml:space="preserve">   Add under server block:</w:t>
      </w:r>
    </w:p>
    <w:p w14:paraId="61977A6F" w14:textId="77777777" w:rsidR="00D347A4" w:rsidRDefault="00000000" w:rsidP="000A78C2">
      <w:pPr>
        <w:spacing w:line="240" w:lineRule="auto"/>
      </w:pPr>
      <w:r>
        <w:lastRenderedPageBreak/>
        <w:t xml:space="preserve">   location ~ \.php$ {</w:t>
      </w:r>
    </w:p>
    <w:p w14:paraId="0B40E339" w14:textId="77777777" w:rsidR="00D347A4" w:rsidRDefault="00000000" w:rsidP="000A78C2">
      <w:pPr>
        <w:spacing w:line="240" w:lineRule="auto"/>
      </w:pPr>
      <w:r>
        <w:t xml:space="preserve">       proxy_pass http://&lt;APP-SERVER-PRIVATE-IP&gt;;</w:t>
      </w:r>
    </w:p>
    <w:p w14:paraId="5359AE97" w14:textId="77777777" w:rsidR="00D347A4" w:rsidRDefault="00000000" w:rsidP="000A78C2">
      <w:pPr>
        <w:spacing w:line="240" w:lineRule="auto"/>
      </w:pPr>
      <w:r>
        <w:t xml:space="preserve">   }</w:t>
      </w:r>
    </w:p>
    <w:p w14:paraId="328BA921" w14:textId="77777777" w:rsidR="00D347A4" w:rsidRDefault="00D347A4" w:rsidP="000A78C2">
      <w:pPr>
        <w:spacing w:line="240" w:lineRule="auto"/>
      </w:pPr>
    </w:p>
    <w:p w14:paraId="32E41B66" w14:textId="77777777" w:rsidR="00D347A4" w:rsidRDefault="00000000" w:rsidP="000A78C2">
      <w:pPr>
        <w:spacing w:line="240" w:lineRule="auto"/>
      </w:pPr>
      <w:r>
        <w:t>Reload Nginx:</w:t>
      </w:r>
    </w:p>
    <w:p w14:paraId="73FBEBAC" w14:textId="77777777" w:rsidR="00D347A4" w:rsidRDefault="00000000" w:rsidP="000A78C2">
      <w:pPr>
        <w:spacing w:line="240" w:lineRule="auto"/>
      </w:pPr>
      <w:r>
        <w:t xml:space="preserve">   sudo systemctl reload nginx</w:t>
      </w:r>
    </w:p>
    <w:p w14:paraId="228D1A99" w14:textId="77777777" w:rsidR="00D347A4" w:rsidRDefault="00D347A4" w:rsidP="000A78C2">
      <w:pPr>
        <w:spacing w:line="240" w:lineRule="auto"/>
      </w:pPr>
    </w:p>
    <w:p w14:paraId="1A4235D4" w14:textId="77777777" w:rsidR="00D347A4" w:rsidRDefault="00000000" w:rsidP="000A78C2">
      <w:pPr>
        <w:spacing w:line="240" w:lineRule="auto"/>
      </w:pPr>
      <w:r>
        <w:t>SSH KEY TRANSFER (To jump to App Server)</w:t>
      </w:r>
    </w:p>
    <w:p w14:paraId="7917BC1C" w14:textId="77777777" w:rsidR="00D347A4" w:rsidRDefault="00000000" w:rsidP="000A78C2">
      <w:pPr>
        <w:spacing w:line="240" w:lineRule="auto"/>
      </w:pPr>
      <w:r>
        <w:t>1. Move key pair using SCP:</w:t>
      </w:r>
    </w:p>
    <w:p w14:paraId="5C09B10D" w14:textId="6E318586" w:rsidR="00D347A4" w:rsidRDefault="00000000" w:rsidP="000A78C2">
      <w:pPr>
        <w:spacing w:line="240" w:lineRule="auto"/>
      </w:pPr>
      <w:r>
        <w:t xml:space="preserve">   scp -i webserver.pem appserver.pem ec2-user@&lt;webserver-ip&gt;:/home/ec2-user/</w:t>
      </w:r>
    </w:p>
    <w:p w14:paraId="7ADA2206" w14:textId="77777777" w:rsidR="00D347A4" w:rsidRDefault="00000000" w:rsidP="000A78C2">
      <w:pPr>
        <w:spacing w:line="240" w:lineRule="auto"/>
      </w:pPr>
      <w:r>
        <w:t>2. Set permissions:</w:t>
      </w:r>
    </w:p>
    <w:p w14:paraId="5F76ACA8" w14:textId="7CDC5BEA" w:rsidR="00D347A4" w:rsidRDefault="00000000" w:rsidP="000A78C2">
      <w:pPr>
        <w:spacing w:line="240" w:lineRule="auto"/>
      </w:pPr>
      <w:r>
        <w:t xml:space="preserve">   chmod 400 appserver.pem</w:t>
      </w:r>
    </w:p>
    <w:p w14:paraId="66CA8232" w14:textId="77777777" w:rsidR="00D347A4" w:rsidRDefault="00000000" w:rsidP="000A78C2">
      <w:pPr>
        <w:spacing w:line="240" w:lineRule="auto"/>
      </w:pPr>
      <w:r>
        <w:t>3. SSH into app server:</w:t>
      </w:r>
    </w:p>
    <w:p w14:paraId="01F197DA" w14:textId="77777777" w:rsidR="00D347A4" w:rsidRDefault="00000000" w:rsidP="000A78C2">
      <w:pPr>
        <w:spacing w:line="240" w:lineRule="auto"/>
      </w:pPr>
      <w:r>
        <w:t xml:space="preserve">   ssh -i appserver.pem ec2-user@&lt;appserver-private-ip&gt;</w:t>
      </w:r>
    </w:p>
    <w:p w14:paraId="2C5B37F3" w14:textId="77777777" w:rsidR="00D347A4" w:rsidRDefault="00D347A4" w:rsidP="000A78C2">
      <w:pPr>
        <w:spacing w:line="240" w:lineRule="auto"/>
      </w:pPr>
    </w:p>
    <w:p w14:paraId="427E3022" w14:textId="77777777" w:rsidR="00D347A4" w:rsidRDefault="00000000" w:rsidP="000A78C2">
      <w:pPr>
        <w:spacing w:line="240" w:lineRule="auto"/>
      </w:pPr>
      <w:r>
        <w:t>APPSUBNET (PRIVATE – Zone A)</w:t>
      </w:r>
    </w:p>
    <w:p w14:paraId="7E09646F" w14:textId="77777777" w:rsidR="00D347A4" w:rsidRDefault="00000000" w:rsidP="000A78C2">
      <w:pPr>
        <w:spacing w:line="240" w:lineRule="auto"/>
      </w:pPr>
      <w:r>
        <w:t>1. Launch App Server (Private IP only)</w:t>
      </w:r>
    </w:p>
    <w:p w14:paraId="495EFF98" w14:textId="77777777" w:rsidR="00D347A4" w:rsidRDefault="00000000" w:rsidP="000A78C2">
      <w:pPr>
        <w:spacing w:line="240" w:lineRule="auto"/>
      </w:pPr>
      <w:r>
        <w:t>2. Internet access requires NAT Gateway</w:t>
      </w:r>
    </w:p>
    <w:p w14:paraId="5C803B11" w14:textId="77777777" w:rsidR="00D347A4" w:rsidRDefault="00000000" w:rsidP="000A78C2">
      <w:pPr>
        <w:spacing w:line="240" w:lineRule="auto"/>
      </w:pPr>
      <w:r>
        <w:t>3. Add NAT Gateway route:</w:t>
      </w:r>
    </w:p>
    <w:p w14:paraId="3E66D4A4" w14:textId="77777777" w:rsidR="00D347A4" w:rsidRDefault="00000000" w:rsidP="000A78C2">
      <w:pPr>
        <w:spacing w:line="240" w:lineRule="auto"/>
      </w:pPr>
      <w:r>
        <w:t xml:space="preserve">   Route Table → Edit → 0.0.0.0/0 → NAT Gateway</w:t>
      </w:r>
    </w:p>
    <w:p w14:paraId="09F86CC6" w14:textId="77777777" w:rsidR="00D347A4" w:rsidRDefault="00D347A4" w:rsidP="000A78C2">
      <w:pPr>
        <w:spacing w:line="240" w:lineRule="auto"/>
      </w:pPr>
    </w:p>
    <w:p w14:paraId="1A71AF90" w14:textId="77777777" w:rsidR="00D347A4" w:rsidRDefault="00000000" w:rsidP="000A78C2">
      <w:pPr>
        <w:spacing w:line="240" w:lineRule="auto"/>
      </w:pPr>
      <w:r>
        <w:t>Install PHP + Nginx + Database Connector:</w:t>
      </w:r>
    </w:p>
    <w:p w14:paraId="1668F3AB" w14:textId="77777777" w:rsidR="00D347A4" w:rsidRDefault="00000000" w:rsidP="000A78C2">
      <w:pPr>
        <w:spacing w:line="240" w:lineRule="auto"/>
      </w:pPr>
      <w:r>
        <w:t xml:space="preserve">   sudo yum install php php-fpm nginx php8.4-mysqlnd.x86_64 -y</w:t>
      </w:r>
    </w:p>
    <w:p w14:paraId="53589E1E" w14:textId="77777777" w:rsidR="00D347A4" w:rsidRDefault="00000000" w:rsidP="000A78C2">
      <w:pPr>
        <w:spacing w:line="240" w:lineRule="auto"/>
      </w:pPr>
      <w:r>
        <w:t xml:space="preserve">   sudo systemctl start php-fpm</w:t>
      </w:r>
    </w:p>
    <w:p w14:paraId="09B6CB2E" w14:textId="77777777" w:rsidR="00D347A4" w:rsidRDefault="00000000" w:rsidP="000A78C2">
      <w:pPr>
        <w:spacing w:line="240" w:lineRule="auto"/>
      </w:pPr>
      <w:r>
        <w:t xml:space="preserve">   sudo systemctl start nginx</w:t>
      </w:r>
    </w:p>
    <w:p w14:paraId="449D54DD" w14:textId="77777777" w:rsidR="00D347A4" w:rsidRDefault="00D347A4" w:rsidP="000A78C2">
      <w:pPr>
        <w:spacing w:line="240" w:lineRule="auto"/>
      </w:pPr>
    </w:p>
    <w:p w14:paraId="62CD821E" w14:textId="77777777" w:rsidR="00D347A4" w:rsidRDefault="00000000" w:rsidP="000A78C2">
      <w:pPr>
        <w:spacing w:line="240" w:lineRule="auto"/>
      </w:pPr>
      <w:r>
        <w:t>Create PHP Form Processor:</w:t>
      </w:r>
    </w:p>
    <w:p w14:paraId="01059EF4" w14:textId="77777777" w:rsidR="00D347A4" w:rsidRDefault="00000000" w:rsidP="000A78C2">
      <w:pPr>
        <w:spacing w:line="240" w:lineRule="auto"/>
      </w:pPr>
      <w:r>
        <w:t xml:space="preserve">   cd /usr/share/nginx/html/</w:t>
      </w:r>
    </w:p>
    <w:p w14:paraId="4FAFB940" w14:textId="77777777" w:rsidR="00D347A4" w:rsidRDefault="00000000" w:rsidP="000A78C2">
      <w:pPr>
        <w:spacing w:line="240" w:lineRule="auto"/>
      </w:pPr>
      <w:r>
        <w:lastRenderedPageBreak/>
        <w:t xml:space="preserve">   nano form.php</w:t>
      </w:r>
    </w:p>
    <w:p w14:paraId="2362B873" w14:textId="77777777" w:rsidR="00D347A4" w:rsidRDefault="00000000" w:rsidP="000A78C2">
      <w:pPr>
        <w:spacing w:line="240" w:lineRule="auto"/>
      </w:pPr>
      <w:r>
        <w:t>Includes:</w:t>
      </w:r>
    </w:p>
    <w:p w14:paraId="1D4ADDCF" w14:textId="77777777" w:rsidR="00D347A4" w:rsidRDefault="00000000" w:rsidP="000A78C2">
      <w:pPr>
        <w:spacing w:line="240" w:lineRule="auto"/>
      </w:pPr>
      <w:r>
        <w:t xml:space="preserve">   - DB Username</w:t>
      </w:r>
    </w:p>
    <w:p w14:paraId="5C2C135B" w14:textId="77777777" w:rsidR="00D347A4" w:rsidRDefault="00000000" w:rsidP="000A78C2">
      <w:pPr>
        <w:spacing w:line="240" w:lineRule="auto"/>
      </w:pPr>
      <w:r>
        <w:t xml:space="preserve">   - Password</w:t>
      </w:r>
    </w:p>
    <w:p w14:paraId="21EF7D00" w14:textId="77777777" w:rsidR="00D347A4" w:rsidRDefault="00000000" w:rsidP="000A78C2">
      <w:pPr>
        <w:spacing w:line="240" w:lineRule="auto"/>
      </w:pPr>
      <w:r>
        <w:t xml:space="preserve">   - DB Name</w:t>
      </w:r>
    </w:p>
    <w:p w14:paraId="7B9B34E6" w14:textId="77777777" w:rsidR="00D347A4" w:rsidRDefault="00000000" w:rsidP="000A78C2">
      <w:pPr>
        <w:spacing w:line="240" w:lineRule="auto"/>
      </w:pPr>
      <w:r>
        <w:t xml:space="preserve">   - RDS Endpoint</w:t>
      </w:r>
    </w:p>
    <w:p w14:paraId="0C495BD6" w14:textId="77777777" w:rsidR="00D347A4" w:rsidRDefault="00D347A4" w:rsidP="000A78C2">
      <w:pPr>
        <w:spacing w:line="240" w:lineRule="auto"/>
      </w:pPr>
    </w:p>
    <w:p w14:paraId="7554D304" w14:textId="77777777" w:rsidR="00D347A4" w:rsidRDefault="00000000" w:rsidP="000A78C2">
      <w:pPr>
        <w:spacing w:line="240" w:lineRule="auto"/>
      </w:pPr>
      <w:r>
        <w:t>Allow Traffic from Web Server to App Server</w:t>
      </w:r>
    </w:p>
    <w:p w14:paraId="52303C16" w14:textId="77777777" w:rsidR="00D347A4" w:rsidRDefault="00000000" w:rsidP="000A78C2">
      <w:pPr>
        <w:spacing w:line="240" w:lineRule="auto"/>
      </w:pPr>
      <w:r>
        <w:t>- Add port 80 inbound rule in App Server SG</w:t>
      </w:r>
    </w:p>
    <w:p w14:paraId="1F7DE6BE" w14:textId="77777777" w:rsidR="00D347A4" w:rsidRDefault="00000000" w:rsidP="000A78C2">
      <w:pPr>
        <w:spacing w:line="240" w:lineRule="auto"/>
      </w:pPr>
      <w:r>
        <w:t>- Source: Web Server Private IP</w:t>
      </w:r>
    </w:p>
    <w:p w14:paraId="3C09DD31" w14:textId="77777777" w:rsidR="00D347A4" w:rsidRDefault="00D347A4" w:rsidP="000A78C2">
      <w:pPr>
        <w:spacing w:line="240" w:lineRule="auto"/>
      </w:pPr>
    </w:p>
    <w:p w14:paraId="6177764B" w14:textId="77777777" w:rsidR="00D347A4" w:rsidRDefault="00000000" w:rsidP="000A78C2">
      <w:pPr>
        <w:spacing w:line="240" w:lineRule="auto"/>
      </w:pPr>
      <w:r>
        <w:t>DATABASE CONNECTION</w:t>
      </w:r>
    </w:p>
    <w:p w14:paraId="3F01FEC0" w14:textId="77777777" w:rsidR="00D347A4" w:rsidRDefault="00000000" w:rsidP="000A78C2">
      <w:pPr>
        <w:spacing w:line="240" w:lineRule="auto"/>
      </w:pPr>
      <w:r>
        <w:t>1. Create DB Subnets (private)</w:t>
      </w:r>
    </w:p>
    <w:p w14:paraId="4A96EDFB" w14:textId="77777777" w:rsidR="00D347A4" w:rsidRDefault="00000000" w:rsidP="000A78C2">
      <w:pPr>
        <w:spacing w:line="240" w:lineRule="auto"/>
      </w:pPr>
      <w:r>
        <w:t xml:space="preserve">   - dbsubnetA</w:t>
      </w:r>
    </w:p>
    <w:p w14:paraId="4B469F30" w14:textId="44B6F543" w:rsidR="00D347A4" w:rsidRDefault="00000000" w:rsidP="000A78C2">
      <w:pPr>
        <w:spacing w:line="240" w:lineRule="auto"/>
      </w:pPr>
      <w:r>
        <w:t xml:space="preserve">   - dbsubnetB</w:t>
      </w:r>
    </w:p>
    <w:p w14:paraId="48A3B94D" w14:textId="2A3169DC" w:rsidR="00D347A4" w:rsidRDefault="00000000" w:rsidP="000A78C2">
      <w:pPr>
        <w:spacing w:line="240" w:lineRule="auto"/>
      </w:pPr>
      <w:r>
        <w:t>2. Create DBSubnetGroup</w:t>
      </w:r>
    </w:p>
    <w:p w14:paraId="4C08AB65" w14:textId="77777777" w:rsidR="00D347A4" w:rsidRDefault="00000000" w:rsidP="000A78C2">
      <w:pPr>
        <w:spacing w:line="240" w:lineRule="auto"/>
      </w:pPr>
      <w:r>
        <w:t>3. Launch RDS</w:t>
      </w:r>
    </w:p>
    <w:p w14:paraId="03A4152A" w14:textId="77777777" w:rsidR="00D347A4" w:rsidRDefault="00D347A4" w:rsidP="000A78C2">
      <w:pPr>
        <w:spacing w:line="240" w:lineRule="auto"/>
      </w:pPr>
    </w:p>
    <w:p w14:paraId="48CCAD12" w14:textId="2F6E82E1" w:rsidR="00D347A4" w:rsidRDefault="001240CE" w:rsidP="000A78C2">
      <w:pPr>
        <w:spacing w:line="240" w:lineRule="auto"/>
      </w:pPr>
      <w:r>
        <w:t xml:space="preserve">FROM </w:t>
      </w:r>
      <w:r w:rsidR="00000000">
        <w:t>WEB SERVER – CONNECT TO RDS</w:t>
      </w:r>
    </w:p>
    <w:p w14:paraId="6F1869F2" w14:textId="77777777" w:rsidR="00D347A4" w:rsidRDefault="00000000" w:rsidP="000A78C2">
      <w:pPr>
        <w:spacing w:line="240" w:lineRule="auto"/>
      </w:pPr>
      <w:r>
        <w:t>Install MariaDB client:</w:t>
      </w:r>
    </w:p>
    <w:p w14:paraId="61FAFE70" w14:textId="39EBEB19" w:rsidR="00D347A4" w:rsidRDefault="00000000" w:rsidP="000A78C2">
      <w:pPr>
        <w:spacing w:line="240" w:lineRule="auto"/>
      </w:pPr>
      <w:r>
        <w:t xml:space="preserve">   sudo yum install mariadb-server -y</w:t>
      </w:r>
    </w:p>
    <w:p w14:paraId="6410A908" w14:textId="77777777" w:rsidR="000A78C2" w:rsidRDefault="000A78C2" w:rsidP="000A78C2">
      <w:pPr>
        <w:spacing w:line="240" w:lineRule="auto"/>
      </w:pPr>
    </w:p>
    <w:p w14:paraId="1DB8438F" w14:textId="63AFA318" w:rsidR="000A78C2" w:rsidRDefault="00000000" w:rsidP="000A78C2">
      <w:pPr>
        <w:spacing w:line="240" w:lineRule="auto"/>
      </w:pPr>
      <w:r>
        <w:t>Login to RDS:</w:t>
      </w:r>
    </w:p>
    <w:p w14:paraId="6DFD4D60" w14:textId="2AA6FD2B" w:rsidR="00D347A4" w:rsidRDefault="00000000" w:rsidP="000A78C2">
      <w:pPr>
        <w:spacing w:line="240" w:lineRule="auto"/>
      </w:pPr>
      <w:r>
        <w:t xml:space="preserve">   mysql -u root -p -h &lt;rds-endpoint&gt;</w:t>
      </w:r>
    </w:p>
    <w:p w14:paraId="6846E8D2" w14:textId="77777777" w:rsidR="000A78C2" w:rsidRDefault="000A78C2" w:rsidP="000A78C2">
      <w:pPr>
        <w:spacing w:line="240" w:lineRule="auto"/>
      </w:pPr>
    </w:p>
    <w:p w14:paraId="298E3F62" w14:textId="410497F8" w:rsidR="00D347A4" w:rsidRDefault="00000000" w:rsidP="000A78C2">
      <w:pPr>
        <w:spacing w:line="240" w:lineRule="auto"/>
      </w:pPr>
      <w:r>
        <w:t>Create DB &amp; Table:</w:t>
      </w:r>
    </w:p>
    <w:p w14:paraId="51224E78" w14:textId="77777777" w:rsidR="00D347A4" w:rsidRDefault="00000000" w:rsidP="000A78C2">
      <w:pPr>
        <w:spacing w:line="240" w:lineRule="auto"/>
      </w:pPr>
      <w:r>
        <w:t xml:space="preserve">   create database facebook;</w:t>
      </w:r>
    </w:p>
    <w:p w14:paraId="2C293074" w14:textId="77777777" w:rsidR="00D347A4" w:rsidRDefault="00000000" w:rsidP="000A78C2">
      <w:pPr>
        <w:spacing w:line="240" w:lineRule="auto"/>
      </w:pPr>
      <w:r>
        <w:t xml:space="preserve">   use facebook;</w:t>
      </w:r>
    </w:p>
    <w:p w14:paraId="4334AA55" w14:textId="77777777" w:rsidR="00D347A4" w:rsidRDefault="00000000" w:rsidP="000A78C2">
      <w:pPr>
        <w:spacing w:line="240" w:lineRule="auto"/>
      </w:pPr>
      <w:r>
        <w:lastRenderedPageBreak/>
        <w:t xml:space="preserve">   create table users(id int primary key auto_increment, name varchar(20), password varchar(20));</w:t>
      </w:r>
    </w:p>
    <w:p w14:paraId="567750B3" w14:textId="77777777" w:rsidR="00D347A4" w:rsidRDefault="00000000" w:rsidP="000A78C2">
      <w:pPr>
        <w:spacing w:line="240" w:lineRule="auto"/>
      </w:pPr>
      <w:r>
        <w:t xml:space="preserve">   desc users;</w:t>
      </w:r>
    </w:p>
    <w:p w14:paraId="07E2CB0C" w14:textId="219EDFD3" w:rsidR="00D347A4" w:rsidRDefault="00000000" w:rsidP="000A78C2">
      <w:pPr>
        <w:spacing w:line="240" w:lineRule="auto"/>
      </w:pPr>
      <w:r>
        <w:t xml:space="preserve">   exit;</w:t>
      </w:r>
    </w:p>
    <w:p w14:paraId="22943180" w14:textId="77777777" w:rsidR="00D347A4" w:rsidRDefault="00000000" w:rsidP="000A78C2">
      <w:pPr>
        <w:spacing w:line="240" w:lineRule="auto"/>
      </w:pPr>
      <w:r>
        <w:t>Test using browser.</w:t>
      </w:r>
    </w:p>
    <w:p w14:paraId="2A3BC070" w14:textId="77777777" w:rsidR="00D347A4" w:rsidRDefault="00D347A4" w:rsidP="000A78C2">
      <w:pPr>
        <w:spacing w:line="240" w:lineRule="auto"/>
      </w:pPr>
    </w:p>
    <w:p w14:paraId="5152405C" w14:textId="77777777" w:rsidR="00D347A4" w:rsidRPr="00594703" w:rsidRDefault="00000000" w:rsidP="000A78C2">
      <w:pPr>
        <w:spacing w:line="240" w:lineRule="auto"/>
        <w:rPr>
          <w:b/>
          <w:bCs/>
        </w:rPr>
      </w:pPr>
      <w:r w:rsidRPr="00594703">
        <w:rPr>
          <w:b/>
          <w:bCs/>
        </w:rPr>
        <w:t>PAID SERVICES (REMOVE AFTER USE)</w:t>
      </w:r>
    </w:p>
    <w:p w14:paraId="5B7BE1B0" w14:textId="77777777" w:rsidR="00D347A4" w:rsidRDefault="00000000" w:rsidP="000A78C2">
      <w:pPr>
        <w:spacing w:line="240" w:lineRule="auto"/>
      </w:pPr>
      <w:r>
        <w:t>- Elastic IP</w:t>
      </w:r>
    </w:p>
    <w:p w14:paraId="3A8DF5BA" w14:textId="77777777" w:rsidR="00D347A4" w:rsidRDefault="00000000" w:rsidP="000A78C2">
      <w:pPr>
        <w:spacing w:line="240" w:lineRule="auto"/>
      </w:pPr>
      <w:r>
        <w:t>- NAT Gateway</w:t>
      </w:r>
    </w:p>
    <w:p w14:paraId="7318C3C6" w14:textId="77777777" w:rsidR="00D347A4" w:rsidRDefault="00000000" w:rsidP="000A78C2">
      <w:pPr>
        <w:spacing w:line="240" w:lineRule="auto"/>
      </w:pPr>
      <w:r>
        <w:t>Deletion Order:</w:t>
      </w:r>
    </w:p>
    <w:p w14:paraId="181B6FA7" w14:textId="77777777" w:rsidR="00D347A4" w:rsidRDefault="00000000" w:rsidP="000A78C2">
      <w:pPr>
        <w:spacing w:line="240" w:lineRule="auto"/>
      </w:pPr>
      <w:r>
        <w:t>1. Delete NAT Gateway</w:t>
      </w:r>
    </w:p>
    <w:p w14:paraId="6F9722B8" w14:textId="77777777" w:rsidR="00D347A4" w:rsidRDefault="00000000" w:rsidP="000A78C2">
      <w:pPr>
        <w:spacing w:line="240" w:lineRule="auto"/>
      </w:pPr>
      <w:r>
        <w:t>2. Release Elastic IP</w:t>
      </w:r>
    </w:p>
    <w:p w14:paraId="141BF0DF" w14:textId="77777777" w:rsidR="00D347A4" w:rsidRDefault="00000000" w:rsidP="000A78C2">
      <w:pPr>
        <w:spacing w:line="240" w:lineRule="auto"/>
      </w:pPr>
      <w:r>
        <w:t>3. RDS Snapshots / Backups</w:t>
      </w:r>
    </w:p>
    <w:p w14:paraId="0EF45097" w14:textId="77777777" w:rsidR="00D347A4" w:rsidRDefault="00000000" w:rsidP="000A78C2">
      <w:pPr>
        <w:spacing w:line="240" w:lineRule="auto"/>
      </w:pPr>
      <w:r>
        <w:t>4. Stop EC2 instances</w:t>
      </w:r>
    </w:p>
    <w:p w14:paraId="4DC45F76" w14:textId="77777777" w:rsidR="00D347A4" w:rsidRDefault="00D347A4" w:rsidP="000A78C2">
      <w:pPr>
        <w:spacing w:line="240" w:lineRule="auto"/>
      </w:pPr>
    </w:p>
    <w:sectPr w:rsidR="00D347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903DE6"/>
    <w:multiLevelType w:val="hybridMultilevel"/>
    <w:tmpl w:val="AF5E2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989756">
    <w:abstractNumId w:val="8"/>
  </w:num>
  <w:num w:numId="2" w16cid:durableId="1291521549">
    <w:abstractNumId w:val="6"/>
  </w:num>
  <w:num w:numId="3" w16cid:durableId="332419593">
    <w:abstractNumId w:val="5"/>
  </w:num>
  <w:num w:numId="4" w16cid:durableId="1473601727">
    <w:abstractNumId w:val="4"/>
  </w:num>
  <w:num w:numId="5" w16cid:durableId="2052420850">
    <w:abstractNumId w:val="7"/>
  </w:num>
  <w:num w:numId="6" w16cid:durableId="1050375797">
    <w:abstractNumId w:val="3"/>
  </w:num>
  <w:num w:numId="7" w16cid:durableId="20670653">
    <w:abstractNumId w:val="2"/>
  </w:num>
  <w:num w:numId="8" w16cid:durableId="948975992">
    <w:abstractNumId w:val="1"/>
  </w:num>
  <w:num w:numId="9" w16cid:durableId="759377612">
    <w:abstractNumId w:val="0"/>
  </w:num>
  <w:num w:numId="10" w16cid:durableId="2716702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8C2"/>
    <w:rsid w:val="001240CE"/>
    <w:rsid w:val="0015074B"/>
    <w:rsid w:val="00171E84"/>
    <w:rsid w:val="0029639D"/>
    <w:rsid w:val="00326F90"/>
    <w:rsid w:val="00462EF4"/>
    <w:rsid w:val="00594703"/>
    <w:rsid w:val="005A23EA"/>
    <w:rsid w:val="00713AD3"/>
    <w:rsid w:val="00A34977"/>
    <w:rsid w:val="00AA1D8D"/>
    <w:rsid w:val="00B47730"/>
    <w:rsid w:val="00CB0664"/>
    <w:rsid w:val="00D347A4"/>
    <w:rsid w:val="00E71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1C793"/>
  <w14:defaultImageDpi w14:val="300"/>
  <w15:docId w15:val="{79F23841-D68C-472B-B55D-1F5F5F29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bhandari</cp:lastModifiedBy>
  <cp:revision>4</cp:revision>
  <dcterms:created xsi:type="dcterms:W3CDTF">2025-11-24T12:37:00Z</dcterms:created>
  <dcterms:modified xsi:type="dcterms:W3CDTF">2025-11-26T16:18:00Z</dcterms:modified>
  <cp:category/>
</cp:coreProperties>
</file>