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How to Avoid Downtime While Increasing Instance Size / Adding New Instance</w:t>
      </w:r>
    </w:p>
    <w:p/>
    <w:p>
      <w:r>
        <w:t>Goal: Scale your application without downtime using manual load balancing on AWS.</w:t>
      </w:r>
    </w:p>
    <w:p/>
    <w:p>
      <w:r>
        <w:t>1. Launch First Web Server (Public Subnet)</w:t>
      </w:r>
    </w:p>
    <w:p>
      <w:r>
        <w:t>- Launch 1 EC2 instance in a public subnet.</w:t>
      </w:r>
    </w:p>
    <w:p>
      <w:r>
        <w:t>- SSH:</w:t>
      </w:r>
    </w:p>
    <w:p>
      <w:r>
        <w:t xml:space="preserve">  ssh -i &lt;key&gt;.pem ec2-user@&lt;public-ip&gt;</w:t>
      </w:r>
    </w:p>
    <w:p>
      <w:r>
        <w:t>- Install &amp; start nginx:</w:t>
      </w:r>
    </w:p>
    <w:p>
      <w:r>
        <w:t xml:space="preserve">  sudo yum install nginx -y</w:t>
      </w:r>
    </w:p>
    <w:p>
      <w:r>
        <w:t xml:space="preserve">  sudo systemctl start nginx</w:t>
      </w:r>
    </w:p>
    <w:p>
      <w:r>
        <w:t xml:space="preserve">  sudo systemctl enable nginx</w:t>
      </w:r>
    </w:p>
    <w:p>
      <w:r>
        <w:t>- Edit:</w:t>
      </w:r>
    </w:p>
    <w:p>
      <w:r>
        <w:t xml:space="preserve">  cd /usr/share/nginx/html/</w:t>
      </w:r>
    </w:p>
    <w:p>
      <w:r>
        <w:t xml:space="preserve">  sudo nano index.html</w:t>
      </w:r>
    </w:p>
    <w:p>
      <w:r>
        <w:t xml:space="preserve">  &lt;h1&gt;Pahila Server&lt;/h1&gt;</w:t>
      </w:r>
    </w:p>
    <w:p/>
    <w:p>
      <w:r>
        <w:t>2. Create AMI</w:t>
      </w:r>
    </w:p>
    <w:p>
      <w:r>
        <w:t>- EC2 → Actions → Image and Templates → Create Image</w:t>
      </w:r>
    </w:p>
    <w:p>
      <w:r>
        <w:t>- Add name, description → Create</w:t>
      </w:r>
    </w:p>
    <w:p>
      <w:r>
        <w:t>- AMI stores server config.</w:t>
      </w:r>
    </w:p>
    <w:p/>
    <w:p>
      <w:r>
        <w:t>3. Create Load Balancer (ALB)</w:t>
      </w:r>
    </w:p>
    <w:p>
      <w:r>
        <w:t>- Create ALB → Internet Facing</w:t>
      </w:r>
    </w:p>
    <w:p>
      <w:r>
        <w:t>- Select VPC</w:t>
      </w:r>
    </w:p>
    <w:p>
      <w:r>
        <w:t>- Select 2 AZs (A &amp; B)</w:t>
      </w:r>
    </w:p>
    <w:p>
      <w:r>
        <w:t>- Select Public Subnets</w:t>
      </w:r>
    </w:p>
    <w:p>
      <w:r>
        <w:t>- Add SG: Allow HTTP port 80 from 0.0.0.0/0</w:t>
      </w:r>
    </w:p>
    <w:p/>
    <w:p>
      <w:r>
        <w:t>3.1 Create Target Group</w:t>
      </w:r>
    </w:p>
    <w:p>
      <w:r>
        <w:t>- Type: Instance</w:t>
      </w:r>
    </w:p>
    <w:p>
      <w:r>
        <w:t>- Protocol: HTTP, Port 80</w:t>
      </w:r>
    </w:p>
    <w:p>
      <w:r>
        <w:t>- Health Check:</w:t>
      </w:r>
    </w:p>
    <w:p>
      <w:r>
        <w:t xml:space="preserve">  Path: /index.html</w:t>
      </w:r>
    </w:p>
    <w:p>
      <w:r>
        <w:t xml:space="preserve">  Healthy threshold: 3</w:t>
      </w:r>
    </w:p>
    <w:p>
      <w:r>
        <w:t xml:space="preserve">  Unhealthy threshold: 3</w:t>
      </w:r>
    </w:p>
    <w:p>
      <w:r>
        <w:t xml:space="preserve">  Timeout: 3 sec</w:t>
      </w:r>
    </w:p>
    <w:p>
      <w:r>
        <w:t xml:space="preserve">  Interval: 10 sec</w:t>
      </w:r>
    </w:p>
    <w:p/>
    <w:p>
      <w:r>
        <w:t>3.2 Register Instance</w:t>
      </w:r>
    </w:p>
    <w:p>
      <w:r>
        <w:t>- Add existing server → Include as pending</w:t>
      </w:r>
    </w:p>
    <w:p/>
    <w:p>
      <w:r>
        <w:t>4. Launch New Servers Using AMI</w:t>
      </w:r>
    </w:p>
    <w:p>
      <w:r>
        <w:t>- Go to AMI → Launch Instance</w:t>
      </w:r>
    </w:p>
    <w:p>
      <w:r>
        <w:t>- Launch Server 2 &amp; Server 3</w:t>
      </w:r>
    </w:p>
    <w:p/>
    <w:p>
      <w:r>
        <w:t>5. Configure New Servers</w:t>
      </w:r>
    </w:p>
    <w:p>
      <w:r>
        <w:t>Server 2 index.html:</w:t>
      </w:r>
    </w:p>
    <w:p>
      <w:r>
        <w:t>&lt;h1&gt;Second Server&lt;/h1&gt;</w:t>
      </w:r>
    </w:p>
    <w:p/>
    <w:p>
      <w:r>
        <w:t>Server 3 index.html:</w:t>
      </w:r>
    </w:p>
    <w:p>
      <w:r>
        <w:t>&lt;h1&gt;Third Server&lt;/h1&gt;</w:t>
      </w:r>
    </w:p>
    <w:p/>
    <w:p>
      <w:r>
        <w:t>6. Add New Servers to Target Group</w:t>
      </w:r>
    </w:p>
    <w:p>
      <w:r>
        <w:t>- TG → Targets → Register targets → Add servers → Register</w:t>
      </w:r>
    </w:p>
    <w:p/>
    <w:p>
      <w:r>
        <w:t>7. Security Group Rules</w:t>
      </w:r>
    </w:p>
    <w:p>
      <w:r>
        <w:t>- LB SG: Allow 80 from 0.0.0.0/0</w:t>
      </w:r>
    </w:p>
    <w:p>
      <w:r>
        <w:t>- EC2 SG: Allow traffic from LB SG ID</w:t>
      </w:r>
    </w:p>
    <w:p/>
    <w:p>
      <w:r>
        <w:t>8. Use Load Balancer DNS</w:t>
      </w:r>
    </w:p>
    <w:p>
      <w:r>
        <w:t>&lt;alb-name&gt;.region.elb.amazonaws.com</w:t>
      </w:r>
    </w:p>
    <w:p/>
    <w:p>
      <w:r>
        <w:t>AWS Billing:</w:t>
      </w:r>
    </w:p>
    <w:p>
      <w:r>
        <w:t>- Load Balancer = paid</w:t>
      </w:r>
    </w:p>
    <w:p>
      <w:r>
        <w:t>- AMI snapshot = paid</w:t>
      </w:r>
    </w:p>
    <w:p>
      <w:r>
        <w:t>- Target group = free (virtual)</w:t>
      </w:r>
    </w:p>
    <w:p/>
    <w:p>
      <w:r>
        <w:t>This setup ensures zero downtime during scaling.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